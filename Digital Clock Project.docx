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A1C" w:rsidRPr="00026C5A" w:rsidRDefault="00026C5A" w:rsidP="00026C5A">
      <w:pPr>
        <w:pStyle w:val="Heading1"/>
        <w:jc w:val="center"/>
        <w:rPr>
          <w:sz w:val="52"/>
          <w:szCs w:val="52"/>
          <w:u w:val="single"/>
        </w:rPr>
      </w:pPr>
      <w:r w:rsidRPr="00026C5A">
        <w:rPr>
          <w:sz w:val="52"/>
          <w:szCs w:val="52"/>
          <w:u w:val="single"/>
        </w:rPr>
        <w:t>Digital Clock Project</w:t>
      </w:r>
    </w:p>
    <w:p w:rsidR="00426A1C" w:rsidRDefault="00026C5A">
      <w:r>
        <w:t>This document presents a digital clock circuit implemented without using a microcontroller. The design is based entirely on digital integrated circuits such as counters, logic gates, diodes, resistors, a transistor, and a crystal oscillator. The clock displays time in minutes and seconds using 7-segment displays. The explanation is written in a simple and clear manner suitable for beginners and academic discussion.</w:t>
      </w:r>
    </w:p>
    <w:p w:rsidR="00426A1C" w:rsidRDefault="00026C5A">
      <w:pPr>
        <w:pStyle w:val="Heading2"/>
      </w:pPr>
      <w:r>
        <w:t>Project Members</w:t>
      </w:r>
    </w:p>
    <w:p w:rsidR="00426A1C" w:rsidRPr="00026C5A" w:rsidRDefault="00026C5A">
      <w:pPr>
        <w:rPr>
          <w:b/>
          <w:bCs/>
        </w:rPr>
      </w:pPr>
      <w:r w:rsidRPr="00026C5A">
        <w:rPr>
          <w:b/>
          <w:bCs/>
        </w:rPr>
        <w:t>• Aly Eldowaik – 241016698</w:t>
      </w:r>
    </w:p>
    <w:p w:rsidR="00426A1C" w:rsidRPr="00026C5A" w:rsidRDefault="00026C5A">
      <w:pPr>
        <w:rPr>
          <w:b/>
          <w:bCs/>
        </w:rPr>
      </w:pPr>
      <w:r w:rsidRPr="00026C5A">
        <w:rPr>
          <w:b/>
          <w:bCs/>
        </w:rPr>
        <w:t>• Youssef Mohamed – 241015841</w:t>
      </w:r>
    </w:p>
    <w:p w:rsidR="00426A1C" w:rsidRPr="00026C5A" w:rsidRDefault="00026C5A">
      <w:pPr>
        <w:rPr>
          <w:b/>
          <w:bCs/>
        </w:rPr>
      </w:pPr>
      <w:r w:rsidRPr="00026C5A">
        <w:rPr>
          <w:b/>
          <w:bCs/>
        </w:rPr>
        <w:t>• Yassin Hazem – 231000555</w:t>
      </w:r>
    </w:p>
    <w:p w:rsidR="00426A1C" w:rsidRDefault="00026C5A">
      <w:pPr>
        <w:pStyle w:val="Heading2"/>
      </w:pPr>
      <w:r>
        <w:t>Components Used</w:t>
      </w:r>
    </w:p>
    <w:p w:rsidR="00426A1C" w:rsidRDefault="00026C5A">
      <w:r>
        <w:t>• IC 4060 – Oscillator and binary counter (2 pieces)</w:t>
      </w:r>
    </w:p>
    <w:p w:rsidR="00426A1C" w:rsidRDefault="00026C5A">
      <w:r>
        <w:t>• IC 4026 – Decade counter with 7-segment driver (6 pieces)</w:t>
      </w:r>
    </w:p>
    <w:p w:rsidR="00426A1C" w:rsidRDefault="00026C5A">
      <w:r>
        <w:t>• IC 7400 – Quad 2-input NAND gate (1 piece)</w:t>
      </w:r>
    </w:p>
    <w:p w:rsidR="00426A1C" w:rsidRDefault="00026C5A">
      <w:r>
        <w:t>• NPN Transistor (1 piece)</w:t>
      </w:r>
    </w:p>
    <w:p w:rsidR="00426A1C" w:rsidRDefault="00026C5A">
      <w:r>
        <w:t>• Diodes (6 pieces)</w:t>
      </w:r>
    </w:p>
    <w:p w:rsidR="00426A1C" w:rsidRDefault="00026C5A">
      <w:r>
        <w:t>• 7-Segment Displays (6 pieces)</w:t>
      </w:r>
    </w:p>
    <w:p w:rsidR="00426A1C" w:rsidRDefault="00026C5A">
      <w:r>
        <w:t>• Resistors (8 pieces total)</w:t>
      </w:r>
    </w:p>
    <w:p w:rsidR="00426A1C" w:rsidRDefault="00026C5A">
      <w:r>
        <w:t>• Timing Capacitor (1 piece)</w:t>
      </w:r>
    </w:p>
    <w:p w:rsidR="00426A1C" w:rsidRDefault="00026C5A">
      <w:r>
        <w:t>• Crystal Oscillator (1 piece)</w:t>
      </w:r>
    </w:p>
    <w:p w:rsidR="00426A1C" w:rsidRDefault="00026C5A">
      <w:r>
        <w:t>• Power Supply</w:t>
      </w:r>
    </w:p>
    <w:p w:rsidR="00426A1C" w:rsidRDefault="00026C5A">
      <w:pPr>
        <w:pStyle w:val="Heading2"/>
      </w:pPr>
      <w:r>
        <w:t>Functional Description of Components</w:t>
      </w:r>
    </w:p>
    <w:p w:rsidR="00426A1C" w:rsidRDefault="00026C5A">
      <w:pPr>
        <w:pStyle w:val="Heading3"/>
      </w:pPr>
      <w:r>
        <w:t>IC 4026 – Counter and Display Driver</w:t>
      </w:r>
    </w:p>
    <w:p w:rsidR="00426A1C" w:rsidRDefault="00026C5A">
      <w:r>
        <w:t>The IC 4026 is a digital counter that counts from 0 to 9. Each time it receives a pulse, it increments the displayed number by one. The IC is directly connected to a 7-segment display, so no external decoder is required. When the count reaches its maximum value, it sends a signal to the next counter. In this project, the IC 4026 is used to display seconds and minutes.</w:t>
      </w:r>
    </w:p>
    <w:p w:rsidR="00426A1C" w:rsidRDefault="00026C5A">
      <w:pPr>
        <w:pStyle w:val="Heading3"/>
      </w:pPr>
      <w:r>
        <w:lastRenderedPageBreak/>
        <w:t>IC 4060 – Timing Signal Generator</w:t>
      </w:r>
    </w:p>
    <w:p w:rsidR="00426A1C" w:rsidRDefault="00026C5A">
      <w:r>
        <w:t>The IC 4060 is responsible for generating a stable timing signal for the clock. It includes an internal oscillator and a chain of counters. When connected to a crystal oscillator and a capacitor, it produces steady pulses that control the counting process. The user does not need to understand frequency calculations; the IC simply provides regular timing pulses.</w:t>
      </w:r>
    </w:p>
    <w:p w:rsidR="00426A1C" w:rsidRDefault="00026C5A">
      <w:pPr>
        <w:pStyle w:val="Heading3"/>
      </w:pPr>
      <w:r>
        <w:t>IC 7400 – NAND Logic Gates</w:t>
      </w:r>
    </w:p>
    <w:p w:rsidR="00426A1C" w:rsidRDefault="00026C5A">
      <w:r>
        <w:t>The IC 7400 contains four NAND gates. These gates are used to detect specific counter states and determine when a reset is required. This ensures that seconds and minutes reset correctly and do not exceed their limits.</w:t>
      </w:r>
    </w:p>
    <w:p w:rsidR="00426A1C" w:rsidRDefault="00026C5A">
      <w:pPr>
        <w:pStyle w:val="Heading3"/>
      </w:pPr>
      <w:r>
        <w:t>NPN Transistor – Reset Control</w:t>
      </w:r>
    </w:p>
    <w:p w:rsidR="00426A1C" w:rsidRDefault="00026C5A">
      <w:r>
        <w:t>The NPN transistor is used as a switch to strengthen reset signals. Logic signals may be weak or unstable, so the transistor ensures a clean and reliable reset pulse is applied to the counters.</w:t>
      </w:r>
    </w:p>
    <w:p w:rsidR="00426A1C" w:rsidRDefault="00026C5A">
      <w:pPr>
        <w:pStyle w:val="Heading3"/>
      </w:pPr>
      <w:r>
        <w:t>Diodes – Purpose and Use</w:t>
      </w:r>
    </w:p>
    <w:p w:rsidR="00426A1C" w:rsidRDefault="00026C5A">
      <w:r>
        <w:t>Diodes allow current to flow in only one direction. In this project, they are used to combine reset signals safely and prevent unwanted feedback between different stages of the circuit.</w:t>
      </w:r>
    </w:p>
    <w:p w:rsidR="00426A1C" w:rsidRDefault="00026C5A">
      <w:pPr>
        <w:pStyle w:val="Heading3"/>
      </w:pPr>
      <w:r>
        <w:t>Resistors</w:t>
      </w:r>
    </w:p>
    <w:p w:rsidR="00426A1C" w:rsidRDefault="00026C5A">
      <w:r>
        <w:t>Eight resistors are used in the circuit. These resistors are responsible for current limiting, biasing the transistor, and ensuring correct logic levels throughout the system.</w:t>
      </w:r>
    </w:p>
    <w:p w:rsidR="00426A1C" w:rsidRDefault="00026C5A">
      <w:pPr>
        <w:pStyle w:val="Heading3"/>
      </w:pPr>
      <w:r>
        <w:t>Crystal Oscillator</w:t>
      </w:r>
    </w:p>
    <w:p w:rsidR="00426A1C" w:rsidRDefault="00026C5A">
      <w:r>
        <w:t>The crystal oscillator provides a stable reference signal for the clock. This stability ensures accurate time keeping and prevents drift over long periods.</w:t>
      </w:r>
    </w:p>
    <w:p w:rsidR="00426A1C" w:rsidRDefault="00026C5A">
      <w:pPr>
        <w:pStyle w:val="Heading2"/>
      </w:pPr>
      <w:r>
        <w:t>System Operation</w:t>
      </w:r>
    </w:p>
    <w:p w:rsidR="00426A1C" w:rsidRDefault="00026C5A">
      <w:r>
        <w:t>1. When power is applied, the crystal oscillator and IC 4060 begin operating.</w:t>
      </w:r>
      <w:r>
        <w:br/>
        <w:t>2. The IC 4060 generates regular timing pulses.</w:t>
      </w:r>
      <w:r>
        <w:br/>
        <w:t>3. These pulses are fed into the IC 4026 counters.</w:t>
      </w:r>
      <w:r>
        <w:br/>
        <w:t>4. Each 4026 updates its corresponding 7-segment display.</w:t>
      </w:r>
      <w:r>
        <w:br/>
        <w:t>5. When a counter completes its cycle, it triggers the next stage.</w:t>
      </w:r>
      <w:r>
        <w:br/>
        <w:t>6. NAND gates and diodes manage reset conditions.</w:t>
      </w:r>
      <w:r>
        <w:br/>
        <w:t>7. The transistor ensures reliable reset operation.</w:t>
      </w:r>
      <w:r>
        <w:br/>
        <w:t>8. The displays continuously show minutes and seconds.</w:t>
      </w:r>
    </w:p>
    <w:p w:rsidR="00426A1C" w:rsidRDefault="00026C5A">
      <w:pPr>
        <w:pStyle w:val="Heading2"/>
      </w:pPr>
      <w:r>
        <w:t>Conclusion</w:t>
      </w:r>
    </w:p>
    <w:p w:rsidR="00426A1C" w:rsidRDefault="00026C5A">
      <w:r>
        <w:t>This digital clock demonstrates how accurate timekeeping can be achieved using basic digital electronics without programming or microcontrollers. The design is reliable, educational, and well-suited for understanding counters, logic control, and timing circuits.</w:t>
      </w:r>
    </w:p>
    <w:p w:rsidR="00026C5A" w:rsidRDefault="00026C5A"/>
    <w:p w:rsidR="00026C5A" w:rsidRDefault="00026C5A"/>
    <w:p w:rsidR="00026C5A" w:rsidRPr="00026C5A" w:rsidRDefault="00026C5A" w:rsidP="00026C5A">
      <w:pPr>
        <w:pStyle w:val="Heading2"/>
        <w:jc w:val="center"/>
        <w:rPr>
          <w:sz w:val="52"/>
          <w:szCs w:val="52"/>
          <w:u w:val="single"/>
        </w:rPr>
      </w:pPr>
      <w:proofErr w:type="spellStart"/>
      <w:r w:rsidRPr="00026C5A">
        <w:rPr>
          <w:sz w:val="52"/>
          <w:szCs w:val="52"/>
          <w:u w:val="single"/>
        </w:rPr>
        <w:lastRenderedPageBreak/>
        <w:t>Tinkercad</w:t>
      </w:r>
      <w:proofErr w:type="spellEnd"/>
    </w:p>
    <w:p w:rsidR="00026C5A" w:rsidRDefault="00026C5A" w:rsidP="00026C5A">
      <w:r w:rsidRPr="00026C5A">
        <w:rPr>
          <w:noProof/>
        </w:rPr>
        <w:drawing>
          <wp:inline distT="0" distB="0" distL="0" distR="0" wp14:anchorId="2CBA3D97" wp14:editId="7FD9984D">
            <wp:extent cx="5486400" cy="3166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5A" w:rsidRDefault="002C4A2F" w:rsidP="00026C5A">
      <w:hyperlink r:id="rId7" w:history="1">
        <w:r w:rsidR="00026C5A" w:rsidRPr="00767C9E">
          <w:rPr>
            <w:rStyle w:val="Hyperlink"/>
          </w:rPr>
          <w:t>https://www.tinkercad.com/things/i9qJGIju9wR-epic-luulia/editel?returnTo=https%3A%2F%2Fwww.tinkercad.com%2Fdashboard&amp;sharecode=FtY0QqYH3mfnXb1TcpJnwRLfLUOcnLPw5Daod3yhF9M&amp;sharecode=FtY0QqYH3mfnXb1TcpJnwRLfLUOcnLPw5Daod3yhF9M</w:t>
        </w:r>
      </w:hyperlink>
    </w:p>
    <w:p w:rsidR="00026C5A" w:rsidRDefault="00026C5A"/>
    <w:p w:rsidR="00026C5A" w:rsidRDefault="00026C5A"/>
    <w:p w:rsidR="00026C5A" w:rsidRDefault="00026C5A"/>
    <w:p w:rsidR="00026C5A" w:rsidRDefault="00026C5A" w:rsidP="00026C5A">
      <w:r>
        <w:rPr>
          <w:noProof/>
        </w:rPr>
        <w:lastRenderedPageBreak/>
        <w:drawing>
          <wp:inline distT="0" distB="0" distL="0" distR="0" wp14:anchorId="6EAF5E49" wp14:editId="58C10603">
            <wp:extent cx="2828925" cy="8210550"/>
            <wp:effectExtent l="0" t="0" r="9525" b="0"/>
            <wp:docPr id="3" name="Picture 3" descr="C:\Users\joemo\AppData\Local\Temp\Rar$DRa5504.20990\CamScanner 12-10-25 19.05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emo\AppData\Local\Temp\Rar$DRa5504.20990\CamScanner 12-10-25 19.05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C5A" w:rsidRDefault="00026C5A">
      <w:r>
        <w:rPr>
          <w:noProof/>
        </w:rPr>
        <w:lastRenderedPageBreak/>
        <w:drawing>
          <wp:inline distT="0" distB="0" distL="0" distR="0" wp14:anchorId="18FFCD32" wp14:editId="286FC265">
            <wp:extent cx="5381625" cy="8229600"/>
            <wp:effectExtent l="0" t="0" r="9525" b="0"/>
            <wp:docPr id="5" name="Picture 5" descr="C:\Users\joemo\AppData\Local\Temp\Rar$DRa5504.20990\CamScanner 12-10-25 19.05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emo\AppData\Local\Temp\Rar$DRa5504.20990\CamScanner 12-10-25 19.05_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465" w:rsidRDefault="00026C5A" w:rsidP="00BE4465">
      <w:r>
        <w:rPr>
          <w:noProof/>
        </w:rPr>
        <w:lastRenderedPageBreak/>
        <w:drawing>
          <wp:inline distT="0" distB="0" distL="0" distR="0" wp14:anchorId="22074839" wp14:editId="0C6A6E94">
            <wp:extent cx="5114925" cy="8229600"/>
            <wp:effectExtent l="0" t="0" r="9525" b="0"/>
            <wp:docPr id="6" name="Picture 6" descr="C:\Users\joemo\Downloads\WhatsApp Image 2025-12-11 at 8.54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emo\Downloads\WhatsApp Image 2025-12-11 at 8.54.17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0DC42" wp14:editId="09AECE89">
            <wp:extent cx="5019675" cy="8220075"/>
            <wp:effectExtent l="0" t="0" r="9525" b="9525"/>
            <wp:docPr id="4" name="Picture 4" descr="C:\Users\joemo\AppData\Local\Temp\Rar$DRa5504.20990\CamScanner 12-10-25 19.05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mo\AppData\Local\Temp\Rar$DRa5504.20990\CamScanner 12-10-25 19.05_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6093B" wp14:editId="3E0CDD66">
            <wp:extent cx="5353050" cy="8220075"/>
            <wp:effectExtent l="0" t="4763" r="0" b="0"/>
            <wp:docPr id="2" name="Picture 2" descr="C:\Users\joemo\AppData\Local\Temp\Rar$DRa5504.20990\CamScanner 12-10-25 19.05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emo\AppData\Local\Temp\Rar$DRa5504.20990\CamScanner 12-10-25 19.05_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465" w:rsidRDefault="00BE4465" w:rsidP="00BE4465">
      <w:pPr>
        <w:pStyle w:val="Heading1"/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lastRenderedPageBreak/>
        <w:t>The Video</w:t>
      </w:r>
    </w:p>
    <w:p w:rsidR="00BE4465" w:rsidRPr="00BE4465" w:rsidRDefault="00BE4465" w:rsidP="00BE4465">
      <w:r w:rsidRPr="00BE4465">
        <w:t>https://drive.google.com/file/d/1tiuvQU5EV8XumlfdopGbZydBgzEN-A4r/view?usp=drive_link</w:t>
      </w:r>
    </w:p>
    <w:p w:rsidR="00BE4465" w:rsidRPr="00BE4465" w:rsidRDefault="00BE4465" w:rsidP="00BE4465">
      <w:bookmarkStart w:id="0" w:name="_GoBack"/>
      <w:bookmarkEnd w:id="0"/>
    </w:p>
    <w:p w:rsidR="00026C5A" w:rsidRDefault="00BE4465" w:rsidP="00BE4465"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52"/>
          <w:szCs w:val="52"/>
          <w:u w:val="single"/>
        </w:rPr>
        <w:lastRenderedPageBreak/>
        <w:drawing>
          <wp:inline distT="0" distB="0" distL="0" distR="0" wp14:anchorId="38BC4423" wp14:editId="298EB7A7">
            <wp:extent cx="4657725" cy="8258175"/>
            <wp:effectExtent l="0" t="0" r="9525" b="9525"/>
            <wp:docPr id="7" name="Picture 7" descr="C:\Users\joemo\AppData\Local\Microsoft\Windows\INetCache\Content.Word\WhatsApp Image 2025-12-15 at 12.58.4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emo\AppData\Local\Microsoft\Windows\INetCache\Content.Word\WhatsApp Image 2025-12-15 at 12.58.44 A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6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C5A"/>
    <w:rsid w:val="00034616"/>
    <w:rsid w:val="0006063C"/>
    <w:rsid w:val="0015074B"/>
    <w:rsid w:val="0029639D"/>
    <w:rsid w:val="002C4A2F"/>
    <w:rsid w:val="00326F90"/>
    <w:rsid w:val="00426A1C"/>
    <w:rsid w:val="00AA1D8D"/>
    <w:rsid w:val="00B47730"/>
    <w:rsid w:val="00BE44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A440E"/>
  <w14:defaultImageDpi w14:val="300"/>
  <w15:docId w15:val="{07569E25-4170-46CD-9486-9D43B62F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6C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hyperlink" Target="https://www.tinkercad.com/things/i9qJGIju9wR-epic-luulia/editel?returnTo=https%3A%2F%2Fwww.tinkercad.com%2Fdashboard&amp;sharecode=FtY0QqYH3mfnXb1TcpJnwRLfLUOcnLPw5Daod3yhF9M&amp;sharecode=FtY0QqYH3mfnXb1TcpJnwRLfLUOcnLPw5Daod3yhF9M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EC4F50-331C-448D-81EA-AA64AC47A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mohamed</cp:lastModifiedBy>
  <cp:revision>3</cp:revision>
  <dcterms:created xsi:type="dcterms:W3CDTF">2025-12-14T22:46:00Z</dcterms:created>
  <dcterms:modified xsi:type="dcterms:W3CDTF">2025-12-14T23:11:00Z</dcterms:modified>
  <cp:category/>
</cp:coreProperties>
</file>